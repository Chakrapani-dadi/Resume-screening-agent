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Gupta</w:t>
      </w:r>
    </w:p>
    <w:p>
      <w:r>
        <w:t>Full Stack Developer</w:t>
      </w:r>
    </w:p>
    <w:p/>
    <w:p>
      <w:r>
        <w:t>Experience:</w:t>
      </w:r>
    </w:p>
    <w:p>
      <w:r>
        <w:t>Full Stack Developer, WebWorks (2019-Present)</w:t>
      </w:r>
    </w:p>
    <w:p>
      <w:r>
        <w:t>- Built React frontends and connected them to Django REST backends</w:t>
      </w:r>
    </w:p>
    <w:p>
      <w:r>
        <w:t>- Worked with PostgreSQL for data storage</w:t>
      </w:r>
    </w:p>
    <w:p>
      <w:r>
        <w:t>- Some exposure to Docker for local development</w:t>
      </w:r>
    </w:p>
    <w:p>
      <w:r>
        <w:t>- Occasionally helped with AWS deployments</w:t>
      </w:r>
    </w:p>
    <w:p/>
    <w:p>
      <w:r>
        <w:t>Junior Developer, AppStudio (2017-2019)</w:t>
      </w:r>
    </w:p>
    <w:p>
      <w:r>
        <w:t>- Built internal admin dashboards using Django</w:t>
      </w:r>
    </w:p>
    <w:p/>
    <w:p>
      <w:r>
        <w:t>Education: B.S. Information Technology</w:t>
      </w:r>
    </w:p>
    <w:p/>
    <w:p>
      <w:r>
        <w:t>Skills: JavaScript, React, Django, Python, PostgreSQL, basic Docker, HTML/CSS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