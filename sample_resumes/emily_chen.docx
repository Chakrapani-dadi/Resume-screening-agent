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Emily Chen</w:t>
      </w:r>
    </w:p>
    <w:p>
      <w:r>
        <w:t>UI/UX Designer</w:t>
      </w:r>
    </w:p>
    <w:p/>
    <w:p>
      <w:r>
        <w:t>Experience:</w:t>
      </w:r>
    </w:p>
    <w:p>
      <w:r>
        <w:t>UI/UX Designer, DesignHouse Studio (2019-Present)</w:t>
      </w:r>
    </w:p>
    <w:p>
      <w:r>
        <w:t>- Designed user interfaces for mobile and web applications using Figma</w:t>
      </w:r>
    </w:p>
    <w:p>
      <w:r>
        <w:t>- Conducted user research and usability testing</w:t>
      </w:r>
    </w:p>
    <w:p>
      <w:r>
        <w:t>- Created design systems and component libraries</w:t>
      </w:r>
    </w:p>
    <w:p>
      <w:r>
        <w:t>- Collaborated with frontend engineers on implementation</w:t>
      </w:r>
    </w:p>
    <w:p/>
    <w:p>
      <w:r>
        <w:t>Junior Designer, CreativeAgency (2017-2019)</w:t>
      </w:r>
    </w:p>
    <w:p>
      <w:r>
        <w:t>- Produced marketing graphics and branding materials</w:t>
      </w:r>
    </w:p>
    <w:p/>
    <w:p>
      <w:r>
        <w:t>Education: B.F.A. Graphic Design</w:t>
      </w:r>
    </w:p>
    <w:p/>
    <w:p>
      <w:r>
        <w:t>Skills: Figma, Sketch, Adobe Creative Suite, User Research, Prototyping, Design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