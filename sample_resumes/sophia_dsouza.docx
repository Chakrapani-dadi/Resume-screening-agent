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Sophia D'Souza</w:t>
      </w:r>
    </w:p>
    <w:p>
      <w:r>
        <w:t>Data Scientist</w:t>
      </w:r>
    </w:p>
    <w:p/>
    <w:p>
      <w:r>
        <w:t>Experience:</w:t>
      </w:r>
    </w:p>
    <w:p>
      <w:r>
        <w:t>Data Scientist, InsightAI (2020-Present)</w:t>
      </w:r>
    </w:p>
    <w:p>
      <w:r>
        <w:t>- Built machine learning models for customer churn prediction using Python</w:t>
      </w:r>
    </w:p>
    <w:p>
      <w:r>
        <w:t>- Wrote SQL queries to extract and analyze data from PostgreSQL warehouses</w:t>
      </w:r>
    </w:p>
    <w:p>
      <w:r>
        <w:t>- Some experience with Flask for deploying model APIs</w:t>
      </w:r>
    </w:p>
    <w:p>
      <w:r>
        <w:t>- Used Docker for packaging ML models</w:t>
      </w:r>
    </w:p>
    <w:p/>
    <w:p>
      <w:r>
        <w:t>Data Analyst, MetricsCo (2018-2020)</w:t>
      </w:r>
    </w:p>
    <w:p>
      <w:r>
        <w:t>- Created dashboards and reports using SQL and Python</w:t>
      </w:r>
    </w:p>
    <w:p/>
    <w:p>
      <w:r>
        <w:t>Education: M.S. Data Science, University of Pune</w:t>
      </w:r>
    </w:p>
    <w:p/>
    <w:p>
      <w:r>
        <w:t>Skills: Python, Machine Learning, SQL, PostgreSQL, Flask (basic), Docker, Pandas, scikit-learn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