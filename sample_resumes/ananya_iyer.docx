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Iyer</w:t>
      </w:r>
    </w:p>
    <w:p>
      <w:r>
        <w:t>Backend Engineer</w:t>
      </w:r>
    </w:p>
    <w:p/>
    <w:p>
      <w:r>
        <w:t>Experience:</w:t>
      </w:r>
    </w:p>
    <w:p>
      <w:r>
        <w:t>Backend Engineer, RetailTech Solutions (2021-Present)</w:t>
      </w:r>
    </w:p>
    <w:p>
      <w:r>
        <w:t>- Designed REST APIs in Python (Django REST Framework) for e-commerce platform</w:t>
      </w:r>
    </w:p>
    <w:p>
      <w:r>
        <w:t>- Optimized MySQL database queries for product search, cutting response time by 30%</w:t>
      </w:r>
    </w:p>
    <w:p>
      <w:r>
        <w:t>- Containerized services with Docker and deployed on AWS ECS</w:t>
      </w:r>
    </w:p>
    <w:p>
      <w:r>
        <w:t>- Collaborated with DevOps on CI/CD pipeline improvements</w:t>
      </w:r>
    </w:p>
    <w:p/>
    <w:p>
      <w:r>
        <w:t>Software Engineer Intern, TechStart (2020)</w:t>
      </w:r>
    </w:p>
    <w:p>
      <w:r>
        <w:t>- Built internal tools using Flask</w:t>
      </w:r>
    </w:p>
    <w:p/>
    <w:p>
      <w:r>
        <w:t>Education: M.S. Computer Science, BITS Pilani</w:t>
      </w:r>
    </w:p>
    <w:p/>
    <w:p>
      <w:r>
        <w:t>Skills: Python, Django, Django REST Framework, MySQL, Docker, AWS, REST API design,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