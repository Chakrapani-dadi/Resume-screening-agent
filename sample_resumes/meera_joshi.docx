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Joshi</w:t>
      </w:r>
    </w:p>
    <w:p>
      <w:r>
        <w:t>QA Automation Engineer</w:t>
      </w:r>
    </w:p>
    <w:p/>
    <w:p>
      <w:r>
        <w:t>Experience:</w:t>
      </w:r>
    </w:p>
    <w:p>
      <w:r>
        <w:t>QA Automation Engineer, TestPro Labs (2019-Present)</w:t>
      </w:r>
    </w:p>
    <w:p>
      <w:r>
        <w:t>- Built automated test suites using Python and Selenium</w:t>
      </w:r>
    </w:p>
    <w:p>
      <w:r>
        <w:t>- Wrote API test scripts using Postman and pytest</w:t>
      </w:r>
    </w:p>
    <w:p>
      <w:r>
        <w:t>- Worked with SQL databases to validate data integrity</w:t>
      </w:r>
    </w:p>
    <w:p>
      <w:r>
        <w:t>- Some exposure to Docker for running test environments</w:t>
      </w:r>
    </w:p>
    <w:p/>
    <w:p>
      <w:r>
        <w:t>QA Analyst, SoftCheck (2017-2019)</w:t>
      </w:r>
    </w:p>
    <w:p>
      <w:r>
        <w:t>- Performed manual testing and wrote test plans</w:t>
      </w:r>
    </w:p>
    <w:p/>
    <w:p>
      <w:r>
        <w:t>Education: B.S. Information Technology</w:t>
      </w:r>
    </w:p>
    <w:p/>
    <w:p>
      <w:r>
        <w:t>Skills: Python, Selenium, pytest, SQL, Postman, Docker (basic), Test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